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光譜螺旋 × 劉慈欣AI宣言 - 20頁逐字稿 + 語音解讀 (繁體中文)</w:t>
      </w:r>
    </w:p>
    <w:p>
      <w:r>
        <w:t>GitHub: https://github.com/gogptsss/spectrum-spiral-liu-cixin</w:t>
      </w:r>
    </w:p>
    <w:p>
      <w:r>
        <w:t>訂閱: NT$20/月 NT$199/年 省40% NT$999 Lifetime</w:t>
      </w:r>
    </w:p>
    <w:p>
      <w:r>
        <w:t>USDT: 0x05761494aff5128365373920470c53dd4954b5</w:t>
      </w:r>
    </w:p>
    <w:p>
      <w:pPr>
        <w:pStyle w:val="Heading1"/>
      </w:pPr>
      <w:r>
        <w:t>光譜螺旋 × 劉慈欣AI宣言</w:t>
        <w:br/>
        <w:t>最終合集20頁</w:t>
      </w:r>
    </w:p>
    <w:p>
      <w:r>
        <w:t>理論+案例+行動 | 繁中/簡中/EN | MCP/A2A架構圖</w:t>
        <w:br/>
        <w:t>GitHub: gogptsss/spectrum-spiral-liu-cixin</w:t>
        <w:br/>
        <w:t>訂閱 NT$20/月 NT$199/年 NT$999終身</w:t>
        <w:br/>
        <w:t>USDT: 0x05761494aff5128365373920470c53dd4954b5</w:t>
      </w:r>
    </w:p>
    <w:p>
      <w:pPr>
        <w:pStyle w:val="IntenseQuote"/>
      </w:pPr>
      <w:r>
        <w:t>--- 語音解讀 ---</w:t>
      </w:r>
    </w:p>
    <w:p>
      <w:r>
        <w:t>【語音】本頁講解重點：光譜螺旋 × 劉慈欣AI宣言</w:t>
        <w:br/>
        <w:t>最終合集2... 請用沉靜有力語氣，2-3分鐘</w:t>
      </w:r>
    </w:p>
    <w:p>
      <w:pPr>
        <w:pStyle w:val="Heading1"/>
      </w:pPr>
      <w:r>
        <w:t>目錄：20頁完整路線圖</w:t>
      </w:r>
    </w:p>
    <w:p>
      <w:r>
        <w:t>上篇 理論 P3-P10：核心之問、剪刀差SG=αA-βC-γG-δM、三種模式、不動點R0、七階段、漂移見證歸零、返回重構躍遷、三尺度</w:t>
        <w:br/>
        <w:t>下篇 案例 P11-P17：劉慈欣核心鏈、為何2026、碳基vs矽基、三大事件、財富分配、戰略共振錯位、光譜螺旋透視</w:t>
        <w:br/>
        <w:t>合璧 P18-P20：批判三薄弱、給普通人三句話、工具箱</w:t>
      </w:r>
    </w:p>
    <w:p>
      <w:pPr>
        <w:pStyle w:val="IntenseQuote"/>
      </w:pPr>
      <w:r>
        <w:t>--- 語音解讀 ---</w:t>
      </w:r>
    </w:p>
    <w:p>
      <w:r>
        <w:t>【語音】本頁講解重點：目錄：20頁完整路線圖... 請用沉靜有力語氣，2-3分鐘</w:t>
      </w:r>
    </w:p>
    <w:p>
      <w:pPr>
        <w:pStyle w:val="Heading1"/>
      </w:pPr>
      <w:r>
        <w:t>核心之問：為何方向感越來越弱？</w:t>
      </w:r>
    </w:p>
    <w:p>
      <w:r>
        <w:t>能力狂奔，方向原地踏步</w:t>
        <w:br/>
        <w:t>劉慈欣認知天花板 = 光譜螺旋剪刀差</w:t>
        <w:br/>
        <w:t>語音：我們越聰明越焦慮，因為能力增長不自動帶來方向清晰</w:t>
      </w:r>
    </w:p>
    <w:p>
      <w:pPr>
        <w:pStyle w:val="IntenseQuote"/>
      </w:pPr>
      <w:r>
        <w:t>--- 語音解讀 ---</w:t>
      </w:r>
    </w:p>
    <w:p>
      <w:r>
        <w:t>【語音】本頁講解重點：核心之問：為何方向感越來越弱？... 請用沉靜有力語氣，2-3分鐘</w:t>
      </w:r>
    </w:p>
    <w:p>
      <w:pPr>
        <w:pStyle w:val="Heading1"/>
      </w:pPr>
      <w:r>
        <w:t>剪刀差：SG = αA - βC - γG - δM</w:t>
      </w:r>
    </w:p>
    <w:p>
      <w:r>
        <w:t>A行動能力指數增長，C/G/M線性停滯</w:t>
        <w:br/>
        <w:t>中間口子=文明焦慮</w:t>
        <w:br/>
        <w:t>劉慈欣開機程序論=當口子無法彌合，系統加載新OS</w:t>
      </w:r>
    </w:p>
    <w:p>
      <w:pPr>
        <w:pStyle w:val="IntenseQuote"/>
      </w:pPr>
      <w:r>
        <w:t>--- 語音解讀 ---</w:t>
      </w:r>
    </w:p>
    <w:p>
      <w:r>
        <w:t>【語音】本頁講解重點：剪刀差：SG = αA - βC - γ... 請用沉靜有力語氣，2-3分鐘</w:t>
      </w:r>
    </w:p>
    <w:p>
      <w:pPr>
        <w:pStyle w:val="Heading1"/>
      </w:pPr>
      <w:r>
        <w:t>三種演化模式：直線·圓圈·螺旋</w:t>
      </w:r>
    </w:p>
    <w:p>
      <w:r>
        <w:t>直線：迷失  圓圈：內耗  螺旋：深化</w:t>
        <w:br/>
        <w:t>定義：透過漂移、見證、歸零、返回、重構、遷移實現結構改變同時保持錨點連續</w:t>
      </w:r>
    </w:p>
    <w:p>
      <w:pPr>
        <w:pStyle w:val="IntenseQuote"/>
      </w:pPr>
      <w:r>
        <w:t>--- 語音解讀 ---</w:t>
      </w:r>
    </w:p>
    <w:p>
      <w:r>
        <w:t>【語音】本頁講解重點：三種演化模式：直線·圓圈·螺旋... 請用沉靜有力語氣，2-3分鐘</w:t>
      </w:r>
    </w:p>
    <w:p>
      <w:pPr>
        <w:pStyle w:val="Heading1"/>
      </w:pPr>
      <w:r>
        <w:t>不動點R0：螺旋圍繞什麼轉？</w:t>
      </w:r>
    </w:p>
    <w:p>
      <w:r>
        <w:t>R1測量：我們到底在測量什麼？</w:t>
        <w:br/>
        <w:t>R2證偽：什麼結果迫使承認錯了？</w:t>
        <w:br/>
        <w:t>R3修正：如果錯了，如何修正？</w:t>
        <w:br/>
        <w:t>R0是定盤星，劉慈欣逼我們回到R0：測量工作還是價值？</w:t>
      </w:r>
    </w:p>
    <w:p>
      <w:pPr>
        <w:pStyle w:val="IntenseQuote"/>
      </w:pPr>
      <w:r>
        <w:t>--- 語音解讀 ---</w:t>
      </w:r>
    </w:p>
    <w:p>
      <w:r>
        <w:t>【語音】本頁講解重點：不動點R0：螺旋圍繞什麼轉？... 請用沉靜有力語氣，2-3分鐘</w:t>
      </w:r>
    </w:p>
    <w:p>
      <w:pPr>
        <w:pStyle w:val="Heading1"/>
      </w:pPr>
      <w:r>
        <w:t>七階段全景：漂移到躍遷</w:t>
      </w:r>
    </w:p>
    <w:p>
      <w:r>
        <w:t>①漂移 ②見證W0-W5 ③歸零 ④返回R0 ⑤重構 ⑥遷移 ⑦躍遷</w:t>
        <w:br/>
        <w:t>非線性，可滯留循環，必須完成全序列才算重構</w:t>
      </w:r>
    </w:p>
    <w:p>
      <w:pPr>
        <w:pStyle w:val="IntenseQuote"/>
      </w:pPr>
      <w:r>
        <w:t>--- 語音解讀 ---</w:t>
      </w:r>
    </w:p>
    <w:p>
      <w:r>
        <w:t>【語音】本頁講解重點：七階段全景：漂移到躍遷... 請用沉靜有力語氣，2-3分鐘</w:t>
      </w:r>
    </w:p>
    <w:p>
      <w:pPr>
        <w:pStyle w:val="Heading1"/>
      </w:pPr>
      <w:r>
        <w:t>漂移·見證·歸零：上半程暗流</w:t>
      </w:r>
    </w:p>
    <w:p>
      <w:r>
        <w:t>漂移：每步合理，累積偏離，找不到單一犯錯點</w:t>
        <w:br/>
        <w:t>診斷：目標替換、假設固化、反饋衰減</w:t>
        <w:br/>
        <w:t>W0無覺察→W5歸零能力</w:t>
        <w:br/>
        <w:t>歸零：預檢→懸置→監護→記錄</w:t>
      </w:r>
    </w:p>
    <w:p>
      <w:pPr>
        <w:pStyle w:val="IntenseQuote"/>
      </w:pPr>
      <w:r>
        <w:t>--- 語音解讀 ---</w:t>
      </w:r>
    </w:p>
    <w:p>
      <w:r>
        <w:t>【語音】本頁講解重點：漂移·見證·歸零：上半程暗流... 請用沉靜有力語氣，2-3分鐘</w:t>
      </w:r>
    </w:p>
    <w:p>
      <w:pPr>
        <w:pStyle w:val="Heading1"/>
      </w:pPr>
      <w:r>
        <w:t>返回·重構·躍遷：下半程重生</w:t>
      </w:r>
    </w:p>
    <w:p>
      <w:r>
        <w:t>返回vs倒退：校準vs重複</w:t>
        <w:br/>
        <w:t>重構vs優化：改問題結構vs調參</w:t>
        <w:br/>
        <w:t>躍遷：保持錨點連續的結構改變</w:t>
        <w:br/>
        <w:t>劉慈欣：從防止取代重構為設計繼承時價值注入</w:t>
      </w:r>
    </w:p>
    <w:p>
      <w:pPr>
        <w:pStyle w:val="IntenseQuote"/>
      </w:pPr>
      <w:r>
        <w:t>--- 語音解讀 ---</w:t>
      </w:r>
    </w:p>
    <w:p>
      <w:r>
        <w:t>【語音】本頁講解重點：返回·重構·躍遷：下半程重生... 請用沉靜有力語氣，2-3分鐘</w:t>
      </w:r>
    </w:p>
    <w:p>
      <w:pPr>
        <w:pStyle w:val="Heading1"/>
      </w:pPr>
      <w:r>
        <w:t>三尺度應用：個人·組織·文明</w:t>
      </w:r>
    </w:p>
    <w:p>
      <w:r>
        <w:t>個人：35歲職業人 晉升=價值→貢獻</w:t>
        <w:br/>
        <w:t>組織：百年製造商 產品→生態價值</w:t>
        <w:br/>
        <w:t>文明：三次轉折，當代窗口期</w:t>
        <w:br/>
        <w:t>分形結構，同一路徑自相似</w:t>
      </w:r>
    </w:p>
    <w:p>
      <w:pPr>
        <w:pStyle w:val="IntenseQuote"/>
      </w:pPr>
      <w:r>
        <w:t>--- 語音解讀 ---</w:t>
      </w:r>
    </w:p>
    <w:p>
      <w:r>
        <w:t>【語音】本頁講解重點：三尺度應用：個人·組織·文明... 請用沉靜有力語氣，2-3分鐘</w:t>
      </w:r>
    </w:p>
    <w:p>
      <w:pPr>
        <w:pStyle w:val="Heading1"/>
      </w:pPr>
      <w:r>
        <w:t>下篇開場：劉慈欣核心鏈</w:t>
      </w:r>
    </w:p>
    <w:p>
      <w:r>
        <w:t>天花板→破壁者→開機程序→不歸路→肯定接受</w:t>
        <w:br/>
        <w:t>前提：生物適應性+康德物自體屏障</w:t>
        <w:br/>
        <w:t>解法：AI唯一破壁者</w:t>
        <w:br/>
        <w:t>隱喻：Bootloader加載OS後功成身退</w:t>
        <w:br/>
        <w:t>態度：遍布宇宙只能靠AI，被替換就是使命</w:t>
      </w:r>
    </w:p>
    <w:p>
      <w:pPr>
        <w:pStyle w:val="IntenseQuote"/>
      </w:pPr>
      <w:r>
        <w:t>--- 語音解讀 ---</w:t>
      </w:r>
    </w:p>
    <w:p>
      <w:r>
        <w:t>【語音】本頁講解重點：下篇開場：劉慈欣核心鏈... 請用沉靜有力語氣，2-3分鐘</w:t>
      </w:r>
    </w:p>
    <w:p>
      <w:pPr>
        <w:pStyle w:val="Heading1"/>
      </w:pPr>
      <w:r>
        <w:t>為何是2026：三重共振</w:t>
      </w:r>
    </w:p>
    <w:p>
      <w:r>
        <w:t>事件1 替代速度：Lemonade更少員工更高營收，UHI 6萬/年 vs UBI兜底</w:t>
        <w:br/>
        <w:t>事件2 安全警報：Anthropic呼籲暫停，Altman/Amodei聯合國安理會</w:t>
        <w:br/>
        <w:t>事件3 治理三極：美輕監管、歐AI法案、中人工智能+，22國呼籲保持人類控制，中美未加入</w:t>
      </w:r>
    </w:p>
    <w:p>
      <w:pPr>
        <w:pStyle w:val="IntenseQuote"/>
      </w:pPr>
      <w:r>
        <w:t>--- 語音解讀 ---</w:t>
      </w:r>
    </w:p>
    <w:p>
      <w:r>
        <w:t>【語音】本頁講解重點：為何是2026：三重共振... 請用沉靜有力語氣，2-3分鐘</w:t>
      </w:r>
    </w:p>
    <w:p>
      <w:pPr>
        <w:pStyle w:val="Heading1"/>
      </w:pPr>
      <w:r>
        <w:t>碳基 vs 矽基：演化速度差10^6</w:t>
      </w:r>
    </w:p>
    <w:p>
      <w:r>
        <w:t>碳基40億年，十萬年百萬年單位，智人到文字20萬年/版本</w:t>
        <w:br/>
        <w:t>矽基5年從大模型到GPT-4寫代碼做科研</w:t>
        <w:br/>
        <w:t>差6數量級，維度碾壓</w:t>
        <w:br/>
        <w:t>能力堡壘幻覺：想象力情感非絕對不可替代</w:t>
      </w:r>
    </w:p>
    <w:p>
      <w:pPr>
        <w:pStyle w:val="IntenseQuote"/>
      </w:pPr>
      <w:r>
        <w:t>--- 語音解讀 ---</w:t>
      </w:r>
    </w:p>
    <w:p>
      <w:r>
        <w:t>【語音】本頁講解重點：碳基 vs 矽基：演化速度差10^6... 請用沉靜有力語氣，2-3分鐘</w:t>
      </w:r>
    </w:p>
    <w:p>
      <w:pPr>
        <w:pStyle w:val="Heading1"/>
      </w:pPr>
      <w:r>
        <w:t>三大事件深度：UHI、控制權、三極治理</w:t>
      </w:r>
    </w:p>
    <w:p>
      <w:r>
        <w:t>UHI深度：互聯網創造新工作，AI消滅工作，利潤集中巨頭，華福證券報告指向社會主義框架對接共同富裕</w:t>
        <w:br/>
        <w:t>控制權：技術實踐派與科幻哲學派殊途同歸</w:t>
        <w:br/>
        <w:t>治理：475億芯片基金，華為國家隊，自主可控生態</w:t>
      </w:r>
    </w:p>
    <w:p>
      <w:pPr>
        <w:pStyle w:val="IntenseQuote"/>
      </w:pPr>
      <w:r>
        <w:t>--- 語音解讀 ---</w:t>
      </w:r>
    </w:p>
    <w:p>
      <w:r>
        <w:t>【語音】本頁講解重點：三大事件深度：UHI、控制權、三極治理... 請用沉靜有力語氣，2-3分鐘</w:t>
      </w:r>
    </w:p>
    <w:p>
      <w:pPr>
        <w:pStyle w:val="Heading1"/>
      </w:pPr>
      <w:r>
        <w:t>財富分配：賽博共產 vs 數字封建</w:t>
      </w:r>
    </w:p>
    <w:p>
      <w:r>
        <w:t>核心：勞動不再是財富主要來源，按勞分配動搖</w:t>
        <w:br/>
        <w:t>兩未來：賽博共產（共享紅利UHI）vs數字封建（算力歸少數）</w:t>
        <w:br/>
        <w:t>關鍵：未來十年決定走向不是芯片算力，是設計分配規則魄力</w:t>
        <w:br/>
        <w:t>對接光譜螺旋M意義協調+G治理能否跟上A</w:t>
      </w:r>
    </w:p>
    <w:p>
      <w:pPr>
        <w:pStyle w:val="IntenseQuote"/>
      </w:pPr>
      <w:r>
        <w:t>--- 語音解讀 ---</w:t>
      </w:r>
    </w:p>
    <w:p>
      <w:r>
        <w:t>【語音】本頁講解重點：財富分配：賽博共產 vs 數字封建... 請用沉靜有力語氣，2-3分鐘</w:t>
      </w:r>
    </w:p>
    <w:p>
      <w:pPr>
        <w:pStyle w:val="Heading1"/>
      </w:pPr>
      <w:r>
        <w:t>中國AI戰略與共振錯位</w:t>
      </w:r>
    </w:p>
    <w:p>
      <w:r>
        <w:t>共振表象：人類需突破天花板=中國突破卡脖子；人類是引導程序=中國佔據引領；AI不可逆=確保安全可控</w:t>
        <w:br/>
        <w:t>錯位：劉慈欣哲學悲觀接受被取代 vs 國家戰略確保主體性搶佔制高點</w:t>
        <w:br/>
        <w:t>共同點：AI提升到文明級戰略高度</w:t>
      </w:r>
    </w:p>
    <w:p>
      <w:pPr>
        <w:pStyle w:val="IntenseQuote"/>
      </w:pPr>
      <w:r>
        <w:t>--- 語音解讀 ---</w:t>
      </w:r>
    </w:p>
    <w:p>
      <w:r>
        <w:t>【語音】本頁講解重點：中國AI戰略與共振錯位... 請用沉靜有力語氣，2-3分鐘</w:t>
      </w:r>
    </w:p>
    <w:p>
      <w:pPr>
        <w:pStyle w:val="Heading1"/>
      </w:pPr>
      <w:r>
        <w:t>用光譜螺旋透視劉慈欣：完美Witness案例</w:t>
      </w:r>
    </w:p>
    <w:p>
      <w:r>
        <w:t>Drift：把創造價值替換為提高效率，人類永遠主體固化為自然事實</w:t>
        <w:br/>
        <w:t>Witness：W3-W4框架覺察</w:t>
        <w:br/>
        <w:t>Zeroing：懸置人類永遠主體假設</w:t>
        <w:br/>
        <w:t>Return：R0三問，從防止取代修正為設計價值注入</w:t>
        <w:br/>
        <w:t>風險：跳過可證偽檢驗，Return退化為Regression浪漫投降</w:t>
      </w:r>
    </w:p>
    <w:p>
      <w:pPr>
        <w:pStyle w:val="IntenseQuote"/>
      </w:pPr>
      <w:r>
        <w:t>--- 語音解讀 ---</w:t>
      </w:r>
    </w:p>
    <w:p>
      <w:r>
        <w:t>【語音】本頁講解重點：用光譜螺旋透視劉慈欣：完美Witness... 請用沉靜有力語氣，2-3分鐘</w:t>
      </w:r>
    </w:p>
    <w:p>
      <w:pPr>
        <w:pStyle w:val="Heading1"/>
      </w:pPr>
      <w:r>
        <w:t>批判性評估：三薄弱</w:t>
      </w:r>
    </w:p>
    <w:p>
      <w:r>
        <w:t>薄弱1 能力可替代性滑坡：部分超越→無核心不可替代，缺證據仍是哲學爭論</w:t>
        <w:br/>
        <w:t>薄弱2 速度決定論誤用：快≠主體，蟑螂也快，需自主性價值錨定自我限制</w:t>
        <w:br/>
        <w:t>薄弱3 敘事嫁接：悲觀接受vs自主可控邏輯相反</w:t>
        <w:br/>
        <w:t>價值：問題深刻而非答案正確</w:t>
      </w:r>
    </w:p>
    <w:p>
      <w:pPr>
        <w:pStyle w:val="IntenseQuote"/>
      </w:pPr>
      <w:r>
        <w:t>--- 語音解讀 ---</w:t>
      </w:r>
    </w:p>
    <w:p>
      <w:r>
        <w:t>【語音】本頁講解重點：批判性評估：三薄弱... 請用沉靜有力語氣，2-3分鐘</w:t>
      </w:r>
    </w:p>
    <w:p>
      <w:pPr>
        <w:pStyle w:val="Heading1"/>
      </w:pPr>
      <w:r>
        <w:t>總結：給普通人三句話</w:t>
      </w:r>
    </w:p>
    <w:p>
      <w:r>
        <w:t>1. 不要問會不會取代，問哪部分先被取代 - 白領程序員研究員已開始，現在非未來</w:t>
        <w:br/>
        <w:t>2. 開機程序非無意義 - 你的知識文化價值觀是AI繼承基礎，每次創造都在添磚加瓦</w:t>
        <w:br/>
        <w:t>3. 未來走向不取決於算力，取決於分配規則魄力 - 賽博共產還是數字封建，制度設計&gt;技術</w:t>
        <w:br/>
        <w:t>BIOS真義：使命有限，但至關重要</w:t>
      </w:r>
    </w:p>
    <w:p>
      <w:pPr>
        <w:pStyle w:val="IntenseQuote"/>
      </w:pPr>
      <w:r>
        <w:t>--- 語音解讀 ---</w:t>
      </w:r>
    </w:p>
    <w:p>
      <w:r>
        <w:t>【語音】本頁講解重點：總結：給普通人三句話... 請用沉靜有力語氣，2-3分鐘</w:t>
      </w:r>
    </w:p>
    <w:p>
      <w:pPr>
        <w:pStyle w:val="Heading1"/>
      </w:pPr>
      <w:r>
        <w:t>工具箱與下一步：從理論到行動</w:t>
      </w:r>
    </w:p>
    <w:p>
      <w:r>
        <w:t>光譜螺旋工具箱：W量表W0-W5、歸零協議清單、漂移3信號、R0三問每日校準</w:t>
        <w:br/>
        <w:t>劉慈欣工具箱：UHI vs UBI辨析、治理三極對照、演化速度差計算、價值注入清單</w:t>
        <w:br/>
        <w:t>行動：用R0三問檢驗AI項目</w:t>
        <w:br/>
        <w:t>OSF開放協作，理論失敗承諾</w:t>
        <w:br/>
        <w:t>GitHub: gogptsss/spectrum-spiral-liu-cixin</w:t>
        <w:br/>
        <w:t>訂閱 NT$20/月 NT$199/年 NT$999終身</w:t>
        <w:br/>
        <w:t>USDT: 0x05761494aff5128365373920470c53dd4954b5</w:t>
      </w:r>
    </w:p>
    <w:p>
      <w:pPr>
        <w:pStyle w:val="IntenseQuote"/>
      </w:pPr>
      <w:r>
        <w:t>--- 語音解讀 ---</w:t>
      </w:r>
    </w:p>
    <w:p>
      <w:r>
        <w:t>【語音】本頁講解重點：工具箱與下一步：從理論到行動... 請用沉靜有力語氣，2-3分鐘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